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PERSONAL PROFILE</w:t>
      </w:r>
    </w:p>
    <w:p>
      <w:pPr>
        <w:jc w:val="center"/>
      </w:pPr>
      <w:r>
        <w:rPr>
          <w:i/>
          <w:sz w:val="22"/>
        </w:rPr>
        <w:t>Confidential Information — PII Redaction Test</w:t>
      </w:r>
    </w:p>
    <w:p/>
    <w:p>
      <w:r>
        <w:rPr>
          <w:b/>
          <w:sz w:val="28"/>
        </w:rPr>
        <w:t>Personal Information</w:t>
      </w:r>
    </w:p>
    <w:p>
      <w:r>
        <w:rPr>
          <w:b/>
        </w:rPr>
        <w:t xml:space="preserve">Full Name: </w:t>
      </w:r>
      <w:r>
        <w:t>&lt;PERSON&gt;</w:t>
      </w:r>
    </w:p>
    <w:p>
      <w:r>
        <w:rPr>
          <w:b/>
        </w:rPr>
        <w:t xml:space="preserve">Date of Birth: </w:t>
      </w:r>
      <w:r>
        <w:t>&lt;DATE_TIME&gt;</w:t>
      </w:r>
    </w:p>
    <w:p>
      <w:r>
        <w:rPr>
          <w:b/>
        </w:rPr>
        <w:t xml:space="preserve">&lt;PERSON&gt;: </w:t>
      </w:r>
      <w:r>
        <w:t>&lt;URL&gt;DDRESS&gt;</w:t>
      </w:r>
    </w:p>
    <w:p>
      <w:r>
        <w:rPr>
          <w:b/>
        </w:rPr>
        <w:t xml:space="preserve">Phone: </w:t>
      </w:r>
      <w:r>
        <w:t>&lt;PHONE_NUMBER&gt;</w:t>
      </w:r>
    </w:p>
    <w:p>
      <w:r>
        <w:rPr>
          <w:b/>
          <w:sz w:val="28"/>
        </w:rPr>
        <w:t>Address</w:t>
      </w:r>
    </w:p>
    <w:p>
      <w:r>
        <w:t>24, &lt;LOCATION&gt;</w:t>
        <w:br/>
      </w:r>
      <w:r>
        <w:t>&lt;LOCATION&gt;</w:t>
        <w:br/>
      </w:r>
      <w:r>
        <w:t>&lt;LOCATION&gt;, Tamil Nadu &lt;US_DRIVER_LICENSE&gt;</w:t>
        <w:br/>
      </w:r>
      <w:r>
        <w:t>&lt;LOCATION&gt;</w:t>
      </w:r>
    </w:p>
    <w:p>
      <w:r>
        <w:rPr>
          <w:b/>
          <w:sz w:val="28"/>
        </w:rPr>
        <w:t>Identification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 Type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Number</w:t>
            </w:r>
          </w:p>
        </w:tc>
      </w:tr>
      <w:tr>
        <w:tc>
          <w:tcPr>
            <w:tcW w:type="dxa" w:w="4320"/>
            <w:vAlign w:val="center"/>
          </w:tcPr>
          <w:p>
            <w:r>
              <w:t>Passport</w:t>
            </w:r>
          </w:p>
        </w:tc>
        <w:tc>
          <w:tcPr>
            <w:tcW w:type="dxa" w:w="4320"/>
            <w:vAlign w:val="center"/>
          </w:tcPr>
          <w:p>
            <w:r>
              <w:t>&lt;US_DRIVER_LICENSE&gt;</w:t>
            </w:r>
          </w:p>
        </w:tc>
      </w:tr>
      <w:tr>
        <w:tc>
          <w:tcPr>
            <w:tcW w:type="dxa" w:w="4320"/>
            <w:vAlign w:val="center"/>
          </w:tcPr>
          <w:p>
            <w:r>
              <w:t>PAN</w:t>
            </w:r>
          </w:p>
        </w:tc>
        <w:tc>
          <w:tcPr>
            <w:tcW w:type="dxa" w:w="4320"/>
            <w:vAlign w:val="center"/>
          </w:tcPr>
          <w:p>
            <w:r>
              <w:t>&lt;PERSON&gt;</w:t>
            </w:r>
          </w:p>
        </w:tc>
      </w:tr>
      <w:tr>
        <w:tc>
          <w:tcPr>
            <w:tcW w:type="dxa" w:w="4320"/>
            <w:vAlign w:val="center"/>
          </w:tcPr>
          <w:p>
            <w:r>
              <w:t>Aadhaar</w:t>
            </w:r>
          </w:p>
        </w:tc>
        <w:tc>
          <w:tcPr>
            <w:tcW w:type="dxa" w:w="4320"/>
            <w:vAlign w:val="center"/>
          </w:tcPr>
          <w:p>
            <w:r>
              <w:t>4521 7836 9012</w:t>
            </w:r>
          </w:p>
        </w:tc>
      </w:tr>
    </w:tbl>
    <w:p>
      <w:r>
        <w:rPr>
          <w:b/>
          <w:sz w:val="28"/>
        </w:rPr>
        <w:t>Education</w:t>
      </w:r>
    </w:p>
    <w:p>
      <w:r>
        <w:rPr>
          <w:b/>
        </w:rPr>
        <w:t xml:space="preserve">College: </w:t>
      </w:r>
      <w:r>
        <w:t>VIT Chennai</w:t>
      </w:r>
    </w:p>
    <w:p>
      <w:r>
        <w:rPr>
          <w:b/>
        </w:rPr>
        <w:t xml:space="preserve">Student ID: </w:t>
      </w:r>
      <w:r>
        <w:t>22BCE1234</w:t>
      </w:r>
    </w:p>
    <w:p>
      <w:r>
        <w:rPr>
          <w:b/>
        </w:rPr>
        <w:t xml:space="preserve">University &lt;PERSON&gt;: </w:t>
      </w:r>
      <w:r>
        <w:rPr>
          <w:i/>
        </w:rPr>
        <w:t>&lt;URL&gt;DDRESS&gt;</w:t>
      </w:r>
    </w:p>
    <w:p>
      <w:r>
        <w:rPr>
          <w:b/>
          <w:sz w:val="28"/>
        </w:rPr>
        <w:t>Emergency Contact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Information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&lt;PERSON&gt;</w:t>
            </w:r>
          </w:p>
        </w:tc>
      </w:tr>
      <w:tr>
        <w:tc>
          <w:tcPr>
            <w:tcW w:type="dxa" w:w="4320"/>
          </w:tcPr>
          <w:p>
            <w:r>
              <w:t>Relationship</w:t>
            </w:r>
          </w:p>
        </w:tc>
        <w:tc>
          <w:tcPr>
            <w:tcW w:type="dxa" w:w="4320"/>
          </w:tcPr>
          <w:p>
            <w:r>
              <w:t>Sister</w:t>
            </w:r>
          </w:p>
        </w:tc>
      </w:tr>
      <w:tr>
        <w:tc>
          <w:tcPr>
            <w:tcW w:type="dxa" w:w="4320"/>
          </w:tcPr>
          <w:p>
            <w:r>
              <w:t>Phone</w:t>
            </w:r>
          </w:p>
        </w:tc>
        <w:tc>
          <w:tcPr>
            <w:tcW w:type="dxa" w:w="4320"/>
          </w:tcPr>
          <w:p>
            <w:r>
              <w:t>&lt;PHONE_NUMBER&gt;</w:t>
            </w:r>
          </w:p>
        </w:tc>
      </w:tr>
      <w:tr>
        <w:tc>
          <w:tcPr>
            <w:tcW w:type="dxa" w:w="4320"/>
          </w:tcPr>
          <w:p>
            <w:r>
              <w:t>&lt;PERSON&gt;</w:t>
            </w:r>
          </w:p>
        </w:tc>
        <w:tc>
          <w:tcPr>
            <w:tcW w:type="dxa" w:w="4320"/>
          </w:tcPr>
          <w:p>
            <w:r>
              <w:t>&lt;URL&gt;DDRESS&gt;</w:t>
            </w:r>
          </w:p>
        </w:tc>
      </w:tr>
    </w:tbl>
    <w:p>
      <w:r>
        <w:rPr>
          <w:b/>
          <w:sz w:val="28"/>
        </w:rPr>
        <w:t>Financial Information</w:t>
      </w:r>
    </w:p>
    <w:p>
      <w:r>
        <w:rPr>
          <w:b/>
        </w:rPr>
        <w:t xml:space="preserve">Bank Account Number: </w:t>
      </w:r>
      <w:r>
        <w:rPr>
          <w:u w:val="single"/>
        </w:rPr>
        <w:t>&lt;US_DRIVER_LICENSE&gt;BER&gt;</w:t>
      </w:r>
    </w:p>
    <w:p>
      <w:r>
        <w:rPr>
          <w:b/>
        </w:rPr>
        <w:t xml:space="preserve">IFSC Code: </w:t>
      </w:r>
      <w:r>
        <w:rPr>
          <w:u w:val="single"/>
        </w:rPr>
        <w:t>SBIN0001234</w:t>
      </w:r>
    </w:p>
    <w:p>
      <w:r>
        <w:rPr>
          <w:b/>
          <w:sz w:val="28"/>
        </w:rPr>
        <w:t>Additional Information</w:t>
      </w:r>
    </w:p>
    <w:p>
      <w:r>
        <w:t>&lt;PERSON&gt; currently lives in &lt;LOCATION&gt; and can be contacted at &lt;URL&gt;DDRESS&gt;&lt;PHONE_NUMBER&gt;. This document contains intentionally fictional information for testing PII detection and redaction.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</w:rPr>
      <w:t>PII Redaction Test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