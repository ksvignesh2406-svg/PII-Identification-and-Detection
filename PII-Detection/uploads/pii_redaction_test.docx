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PERSONAL PROFILE</w:t>
      </w:r>
    </w:p>
    <w:p>
      <w:pPr>
        <w:jc w:val="center"/>
      </w:pPr>
      <w:r>
        <w:rPr>
          <w:i/>
          <w:sz w:val="22"/>
        </w:rPr>
        <w:t>Confidential Information — PII Redaction Test</w:t>
      </w:r>
    </w:p>
    <w:p/>
    <w:p>
      <w:r>
        <w:rPr>
          <w:b/>
          <w:sz w:val="28"/>
        </w:rPr>
        <w:t>Personal Information</w:t>
      </w:r>
    </w:p>
    <w:p>
      <w:r>
        <w:rPr>
          <w:b/>
        </w:rPr>
        <w:t xml:space="preserve">Full Name: </w:t>
      </w:r>
      <w:r>
        <w:t>Arjun Mehta</w:t>
      </w:r>
    </w:p>
    <w:p>
      <w:r>
        <w:rPr>
          <w:b/>
        </w:rPr>
        <w:t xml:space="preserve">Date of Birth: </w:t>
      </w:r>
      <w:r>
        <w:t>14 March 2004</w:t>
      </w:r>
    </w:p>
    <w:p>
      <w:r>
        <w:rPr>
          <w:b/>
        </w:rPr>
        <w:t xml:space="preserve">Email: </w:t>
      </w:r>
      <w:r>
        <w:t>arjun.mehta@gmail.com</w:t>
      </w:r>
    </w:p>
    <w:p>
      <w:r>
        <w:rPr>
          <w:b/>
        </w:rPr>
        <w:t xml:space="preserve">Phone: </w:t>
      </w:r>
      <w:r>
        <w:t>+91 98765 43210</w:t>
      </w:r>
    </w:p>
    <w:p>
      <w:r>
        <w:rPr>
          <w:b/>
          <w:sz w:val="28"/>
        </w:rPr>
        <w:t>Address</w:t>
      </w:r>
    </w:p>
    <w:p>
      <w:r>
        <w:t>24, Lake View Road</w:t>
        <w:br/>
      </w:r>
      <w:r>
        <w:t>Anna Nagar</w:t>
        <w:br/>
      </w:r>
      <w:r>
        <w:t>Chennai, Tamil Nadu 600040</w:t>
        <w:br/>
      </w:r>
      <w:r>
        <w:t>India</w:t>
      </w:r>
    </w:p>
    <w:p>
      <w:r>
        <w:rPr>
          <w:b/>
          <w:sz w:val="28"/>
        </w:rPr>
        <w:t>Identification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Number</w:t>
            </w:r>
          </w:p>
        </w:tc>
      </w:tr>
      <w:tr>
        <w:tc>
          <w:tcPr>
            <w:tcW w:type="dxa" w:w="4320"/>
            <w:vAlign w:val="center"/>
          </w:tcPr>
          <w:p>
            <w:r>
              <w:t>Passport</w:t>
            </w:r>
          </w:p>
        </w:tc>
        <w:tc>
          <w:tcPr>
            <w:tcW w:type="dxa" w:w="4320"/>
            <w:vAlign w:val="center"/>
          </w:tcPr>
          <w:p>
            <w:r>
              <w:t>P1234567</w:t>
            </w:r>
          </w:p>
        </w:tc>
      </w:tr>
      <w:tr>
        <w:tc>
          <w:tcPr>
            <w:tcW w:type="dxa" w:w="4320"/>
            <w:vAlign w:val="center"/>
          </w:tcPr>
          <w:p>
            <w:r>
              <w:t>PAN</w:t>
            </w:r>
          </w:p>
        </w:tc>
        <w:tc>
          <w:tcPr>
            <w:tcW w:type="dxa" w:w="4320"/>
            <w:vAlign w:val="center"/>
          </w:tcPr>
          <w:p>
            <w:r>
              <w:t>ABCDE1234F</w:t>
            </w:r>
          </w:p>
        </w:tc>
      </w:tr>
      <w:tr>
        <w:tc>
          <w:tcPr>
            <w:tcW w:type="dxa" w:w="4320"/>
            <w:vAlign w:val="center"/>
          </w:tcPr>
          <w:p>
            <w:r>
              <w:t>Aadhaar</w:t>
            </w:r>
          </w:p>
        </w:tc>
        <w:tc>
          <w:tcPr>
            <w:tcW w:type="dxa" w:w="4320"/>
            <w:vAlign w:val="center"/>
          </w:tcPr>
          <w:p>
            <w:r>
              <w:t>4521 7836 9012</w:t>
            </w:r>
          </w:p>
        </w:tc>
      </w:tr>
    </w:tbl>
    <w:p>
      <w:r>
        <w:rPr>
          <w:b/>
          <w:sz w:val="28"/>
        </w:rPr>
        <w:t>Education</w:t>
      </w:r>
    </w:p>
    <w:p>
      <w:r>
        <w:rPr>
          <w:b/>
        </w:rPr>
        <w:t xml:space="preserve">College: </w:t>
      </w:r>
      <w:r>
        <w:t>VIT Chennai</w:t>
      </w:r>
    </w:p>
    <w:p>
      <w:r>
        <w:rPr>
          <w:b/>
        </w:rPr>
        <w:t xml:space="preserve">Student ID: </w:t>
      </w:r>
      <w:r>
        <w:t>22BCE1234</w:t>
      </w:r>
    </w:p>
    <w:p>
      <w:r>
        <w:rPr>
          <w:b/>
        </w:rPr>
        <w:t xml:space="preserve">University Email: </w:t>
      </w:r>
      <w:r>
        <w:rPr>
          <w:i/>
        </w:rPr>
        <w:t>arjun.mehta@vit.ac.in</w:t>
      </w:r>
    </w:p>
    <w:p>
      <w:r>
        <w:rPr>
          <w:b/>
          <w:sz w:val="28"/>
        </w:rPr>
        <w:t>Emergency Contact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Information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Priya Mehta</w:t>
            </w:r>
          </w:p>
        </w:tc>
      </w:tr>
      <w:tr>
        <w:tc>
          <w:tcPr>
            <w:tcW w:type="dxa" w:w="4320"/>
          </w:tcPr>
          <w:p>
            <w:r>
              <w:t>Relationship</w:t>
            </w:r>
          </w:p>
        </w:tc>
        <w:tc>
          <w:tcPr>
            <w:tcW w:type="dxa" w:w="4320"/>
          </w:tcPr>
          <w:p>
            <w:r>
              <w:t>Sister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+91 91234 56789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priya.mehta@example.com</w:t>
            </w:r>
          </w:p>
        </w:tc>
      </w:tr>
    </w:tbl>
    <w:p>
      <w:r>
        <w:rPr>
          <w:b/>
          <w:sz w:val="28"/>
        </w:rPr>
        <w:t>Financial Information</w:t>
      </w:r>
    </w:p>
    <w:p>
      <w:r>
        <w:rPr>
          <w:b/>
        </w:rPr>
        <w:t xml:space="preserve">Bank Account Number: </w:t>
      </w:r>
      <w:r>
        <w:rPr>
          <w:u w:val="single"/>
        </w:rPr>
        <w:t>123456789012</w:t>
      </w:r>
    </w:p>
    <w:p>
      <w:r>
        <w:rPr>
          <w:b/>
        </w:rPr>
        <w:t xml:space="preserve">IFSC Code: </w:t>
      </w:r>
      <w:r>
        <w:rPr>
          <w:u w:val="single"/>
        </w:rPr>
        <w:t>SBIN0001234</w:t>
      </w:r>
    </w:p>
    <w:p>
      <w:r>
        <w:rPr>
          <w:b/>
          <w:sz w:val="28"/>
        </w:rPr>
        <w:t>Additional Information</w:t>
      </w:r>
    </w:p>
    <w:p>
      <w:r>
        <w:t>Arjun currently lives in Chennai and can be contacted at arjun.mehta@gmail.com or +91 98765 43210. This document contains intentionally fictional information for testing PII detection and redaction.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PII Redaction Test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