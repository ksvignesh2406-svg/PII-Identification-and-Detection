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PERSONAL PROFILE</w:t>
      </w:r>
    </w:p>
    <w:p>
      <w:pPr>
        <w:jc w:val="center"/>
      </w:pPr>
      <w:r>
        <w:rPr>
          <w:i/>
          <w:sz w:val="22"/>
        </w:rPr>
        <w:t>Confidential Information — PII Redaction Test</w:t>
      </w:r>
    </w:p>
    <w:p/>
    <w:p>
      <w:r>
        <w:rPr>
          <w:b/>
          <w:sz w:val="28"/>
        </w:rPr>
        <w:t>Personal Information</w:t>
      </w:r>
    </w:p>
    <w:p>
      <w:r>
        <w:rPr>
          <w:b/>
        </w:rPr>
        <w:t xml:space="preserve">Full Name: </w:t>
      </w:r>
      <w:r>
        <w:t>[PERSON_1]</w:t>
      </w:r>
    </w:p>
    <w:p>
      <w:r>
        <w:rPr>
          <w:b/>
        </w:rPr>
        <w:t xml:space="preserve">Date of Birth: </w:t>
      </w:r>
      <w:r>
        <w:t>[DATE_OF_BIRTH_1]</w:t>
      </w:r>
    </w:p>
    <w:p>
      <w:r>
        <w:rPr>
          <w:b/>
        </w:rPr>
        <w:t xml:space="preserve">[PERSON_3]: </w:t>
      </w:r>
      <w:r>
        <w:t>[EMAIL_ADDRESS_1]</w:t>
      </w:r>
    </w:p>
    <w:p>
      <w:r>
        <w:rPr>
          <w:b/>
        </w:rPr>
        <w:t xml:space="preserve">Phone: </w:t>
      </w:r>
      <w:r>
        <w:t>[PHONE_NUMBER_1]</w:t>
      </w:r>
    </w:p>
    <w:p>
      <w:r>
        <w:rPr>
          <w:b/>
          <w:sz w:val="28"/>
        </w:rPr>
        <w:t>Address</w:t>
      </w:r>
    </w:p>
    <w:p>
      <w:r>
        <w:t>24, Lake View Road</w:t>
        <w:br/>
      </w:r>
      <w:r>
        <w:t>Anna Nagar</w:t>
        <w:br/>
      </w:r>
      <w:r>
        <w:t>Chennai, [PERSON_2]</w:t>
        <w:br/>
      </w:r>
      <w:r>
        <w:t>[LOCATION_1]</w:t>
      </w:r>
    </w:p>
    <w:p>
      <w:r>
        <w:rPr>
          <w:b/>
          <w:sz w:val="28"/>
        </w:rPr>
        <w:t>Identification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Number</w:t>
            </w:r>
          </w:p>
        </w:tc>
      </w:tr>
      <w:tr>
        <w:tc>
          <w:tcPr>
            <w:tcW w:type="dxa" w:w="4320"/>
            <w:vAlign w:val="center"/>
          </w:tcPr>
          <w:p>
            <w:r>
              <w:t>Passport</w:t>
            </w:r>
          </w:p>
        </w:tc>
        <w:tc>
          <w:tcPr>
            <w:tcW w:type="dxa" w:w="4320"/>
            <w:vAlign w:val="center"/>
          </w:tcPr>
          <w:p>
            <w:r>
              <w:t>P1234567</w:t>
            </w:r>
          </w:p>
        </w:tc>
      </w:tr>
      <w:tr>
        <w:tc>
          <w:tcPr>
            <w:tcW w:type="dxa" w:w="4320"/>
            <w:vAlign w:val="center"/>
          </w:tcPr>
          <w:p>
            <w:r>
              <w:t>PAN</w:t>
            </w:r>
          </w:p>
        </w:tc>
        <w:tc>
          <w:tcPr>
            <w:tcW w:type="dxa" w:w="4320"/>
            <w:vAlign w:val="center"/>
          </w:tcPr>
          <w:p>
            <w:r>
              <w:t>ABCDE1234F</w:t>
            </w:r>
          </w:p>
        </w:tc>
      </w:tr>
      <w:tr>
        <w:tc>
          <w:tcPr>
            <w:tcW w:type="dxa" w:w="4320"/>
            <w:vAlign w:val="center"/>
          </w:tcPr>
          <w:p>
            <w:r>
              <w:t>Aadhaar</w:t>
            </w:r>
          </w:p>
        </w:tc>
        <w:tc>
          <w:tcPr>
            <w:tcW w:type="dxa" w:w="4320"/>
            <w:vAlign w:val="center"/>
          </w:tcPr>
          <w:p>
            <w:r>
              <w:t>[IN_AADHAAR_1]</w:t>
            </w:r>
          </w:p>
        </w:tc>
      </w:tr>
    </w:tbl>
    <w:p>
      <w:r>
        <w:rPr>
          <w:b/>
          <w:sz w:val="28"/>
        </w:rPr>
        <w:t>Education</w:t>
      </w:r>
    </w:p>
    <w:p>
      <w:r>
        <w:rPr>
          <w:b/>
        </w:rPr>
        <w:t xml:space="preserve">College: </w:t>
      </w:r>
      <w:r>
        <w:t>VIT Chennai</w:t>
      </w:r>
    </w:p>
    <w:p>
      <w:r>
        <w:rPr>
          <w:b/>
        </w:rPr>
        <w:t xml:space="preserve">Student ID: </w:t>
      </w:r>
      <w:r>
        <w:t>[STUDENT_ID_1]</w:t>
      </w:r>
    </w:p>
    <w:p>
      <w:r>
        <w:rPr>
          <w:b/>
        </w:rPr>
        <w:t xml:space="preserve">University [PERSON_3]: </w:t>
      </w:r>
      <w:r>
        <w:rPr>
          <w:i/>
        </w:rPr>
        <w:t>[EMAIL_ADDRESS_2]</w:t>
      </w:r>
    </w:p>
    <w:p>
      <w:r>
        <w:rPr>
          <w:b/>
          <w:sz w:val="28"/>
        </w:rPr>
        <w:t>Emergency Contact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Information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[PERSON_4]</w:t>
            </w:r>
          </w:p>
        </w:tc>
      </w:tr>
      <w:tr>
        <w:tc>
          <w:tcPr>
            <w:tcW w:type="dxa" w:w="4320"/>
          </w:tcPr>
          <w:p>
            <w:r>
              <w:t>Relationship</w:t>
            </w:r>
          </w:p>
        </w:tc>
        <w:tc>
          <w:tcPr>
            <w:tcW w:type="dxa" w:w="4320"/>
          </w:tcPr>
          <w:p>
            <w:r>
              <w:t>Sister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[PHONE_NUMBER_3]</w:t>
            </w:r>
          </w:p>
        </w:tc>
      </w:tr>
      <w:tr>
        <w:tc>
          <w:tcPr>
            <w:tcW w:type="dxa" w:w="4320"/>
          </w:tcPr>
          <w:p>
            <w:r>
              <w:t>[PERSON_3]</w:t>
            </w:r>
          </w:p>
        </w:tc>
        <w:tc>
          <w:tcPr>
            <w:tcW w:type="dxa" w:w="4320"/>
          </w:tcPr>
          <w:p>
            <w:r>
              <w:t>[EMAIL_ADDRESS_3]</w:t>
            </w:r>
          </w:p>
        </w:tc>
      </w:tr>
    </w:tbl>
    <w:p>
      <w:r>
        <w:rPr>
          <w:b/>
          <w:sz w:val="28"/>
        </w:rPr>
        <w:t>Financial Information</w:t>
      </w:r>
    </w:p>
    <w:p>
      <w:r>
        <w:rPr>
          <w:b/>
        </w:rPr>
        <w:t xml:space="preserve">Bank Account Number: </w:t>
      </w:r>
      <w:r>
        <w:rPr>
          <w:u w:val="single"/>
        </w:rPr>
        <w:t>[PHONE_NUMBER_2]</w:t>
      </w:r>
    </w:p>
    <w:p>
      <w:r>
        <w:rPr>
          <w:b/>
        </w:rPr>
        <w:t xml:space="preserve">IFSC Code: </w:t>
      </w:r>
      <w:r>
        <w:rPr>
          <w:u w:val="single"/>
        </w:rPr>
        <w:t>[IFSC_CODE_1]</w:t>
      </w:r>
    </w:p>
    <w:p>
      <w:r>
        <w:rPr>
          <w:b/>
          <w:sz w:val="28"/>
        </w:rPr>
        <w:t>Additional Information</w:t>
      </w:r>
    </w:p>
    <w:p>
      <w:r>
        <w:t>Arjun currently lives in Chennai and can be contacted at [EMAIL_ADDRESS_1] or [PHONE_NUMBER_1]. This document contains intentionally fictional information for testing PII detection and redaction.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PII Redaction Test Document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